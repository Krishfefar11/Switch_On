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Feature Flag Console &amp; Real-Time Consumer System</w:t>
      </w:r>
    </w:p>
    <w:p/>
    <w:p>
      <w:pPr>
        <w:jc w:val="center"/>
      </w:pPr>
      <w:r>
        <w:rPr>
          <w:i/>
          <w:color w:val="555577"/>
          <w:sz w:val="26"/>
        </w:rPr>
        <w:t>AI-Readable Master Architecture &amp; Implementation Blueprint</w:t>
      </w:r>
    </w:p>
    <w:p/>
    <w:p>
      <w:r>
        <w:rPr>
          <w:b/>
          <w:sz w:val="21"/>
        </w:rPr>
        <w:t xml:space="preserve">Document Type: </w:t>
      </w:r>
      <w:r>
        <w:rPr>
          <w:sz w:val="21"/>
        </w:rPr>
        <w:t>Full-Stack System Blueprint — AI Tool Consumable</w:t>
      </w:r>
    </w:p>
    <w:p>
      <w:r>
        <w:rPr>
          <w:b/>
          <w:sz w:val="21"/>
        </w:rPr>
        <w:t xml:space="preserve">Stack: </w:t>
      </w:r>
      <w:r>
        <w:rPr>
          <w:sz w:val="21"/>
        </w:rPr>
        <w:t>Node.js + Express · MongoDB · React · Vanilla JS</w:t>
      </w:r>
    </w:p>
    <w:p>
      <w:r>
        <w:rPr>
          <w:b/>
          <w:sz w:val="21"/>
        </w:rPr>
        <w:t xml:space="preserve">Auth Model: </w:t>
      </w:r>
      <w:r>
        <w:rPr>
          <w:sz w:val="21"/>
        </w:rPr>
        <w:t>JWT + bcrypt + RBAC (Admin / Developer / Viewer)</w:t>
      </w:r>
    </w:p>
    <w:p>
      <w:r>
        <w:rPr>
          <w:b/>
          <w:sz w:val="21"/>
        </w:rPr>
        <w:t xml:space="preserve">Real-Time: </w:t>
      </w:r>
      <w:r>
        <w:rPr>
          <w:sz w:val="21"/>
        </w:rPr>
        <w:t>Server-Sent Events (SSE) — upgrade from polling</w:t>
      </w:r>
    </w:p>
    <w:p>
      <w:r>
        <w:rPr>
          <w:b/>
          <w:sz w:val="21"/>
        </w:rPr>
        <w:t xml:space="preserve">Phases: </w:t>
      </w:r>
      <w:r>
        <w:rPr>
          <w:sz w:val="21"/>
        </w:rPr>
        <w:t>6 (System Design → Backend → Frontend → Demo → Hardening → Deploy)</w:t>
      </w:r>
    </w:p>
    <w:p>
      <w:r>
        <w:rPr>
          <w:b/>
          <w:sz w:val="21"/>
        </w:rPr>
        <w:t xml:space="preserve">Comparable To: </w:t>
      </w:r>
      <w:r>
        <w:rPr>
          <w:sz w:val="21"/>
        </w:rPr>
        <w:t>LaunchDarkly / Split.io (simplified, self-hosted)</w:t>
      </w:r>
    </w:p>
    <w:p>
      <w:r>
        <w:br w:type="page"/>
      </w:r>
    </w:p>
    <w:p>
      <w:pPr>
        <w:pStyle w:val="Heading1"/>
        <w:jc w:val="left"/>
      </w:pPr>
      <w:r>
        <w:t>0. Instruction for AI Code-Generation Tool</w:t>
      </w:r>
    </w:p>
    <w:p>
      <w:r>
        <w:t>This document is the single source of truth for generating the Feature Flag Console project. Read every section before generating any code. Follow the phases in strict order. Sections marked [GENERATE] contain exact file paths, schemas, and logic that must be implemented verbatim unless a design note says otherwise. Sections marked [CONTEXT] are explanatory — do not skip them; they contain constraints and edge-case rules that affect code correctness. Generate ONE phase at a time and wait for confirmation unless instructed otherwise.</w:t>
      </w:r>
    </w:p>
    <w:p>
      <w:pPr>
        <w:pStyle w:val="Heading1"/>
        <w:jc w:val="left"/>
      </w:pPr>
      <w:r>
        <w:t>1. Requirement Validation &amp; Gap Analysis [CONTEXT]</w:t>
      </w:r>
    </w:p>
    <w:p>
      <w:pPr>
        <w:pStyle w:val="Heading2"/>
        <w:jc w:val="left"/>
      </w:pPr>
      <w:r>
        <w:t>1.1 Missing Requirements Identified</w:t>
      </w:r>
    </w:p>
    <w:p>
      <w:pPr>
        <w:pStyle w:val="ListBullet"/>
      </w:pPr>
      <w:r>
        <w:rPr>
          <w:sz w:val="21"/>
        </w:rPr>
        <w:t>No token refresh / expiry strategy — spec says JWT but never defines exp TTL or refresh flow. Decision: access token TTL = 15 min, refresh token TTL = 7 days stored in httpOnly cookie.</w:t>
      </w:r>
    </w:p>
    <w:p>
      <w:pPr>
        <w:pStyle w:val="ListBullet"/>
      </w:pPr>
      <w:r>
        <w:rPr>
          <w:sz w:val="21"/>
        </w:rPr>
        <w:t>No rate-limiting — public /evaluate endpoint is unbounded. Decision: express-rate-limit 100 req/min per IP on evaluation routes.</w:t>
      </w:r>
    </w:p>
    <w:p>
      <w:pPr>
        <w:pStyle w:val="ListBullet"/>
      </w:pPr>
      <w:r>
        <w:rPr>
          <w:sz w:val="21"/>
        </w:rPr>
        <w:t>No pagination on audit logs — unbounded query will OOM at scale. Decision: cursor-based pagination, default page size 50.</w:t>
      </w:r>
    </w:p>
    <w:p>
      <w:pPr>
        <w:pStyle w:val="ListBullet"/>
      </w:pPr>
      <w:r>
        <w:rPr>
          <w:sz w:val="21"/>
        </w:rPr>
        <w:t>No soft-delete for flags — hard deletes destroy audit trail. Decision: add deletedAt field; DELETE route sets deletedAt, filters exclude soft-deleted records.</w:t>
      </w:r>
    </w:p>
    <w:p>
      <w:pPr>
        <w:pStyle w:val="ListBullet"/>
      </w:pPr>
      <w:r>
        <w:rPr>
          <w:sz w:val="21"/>
        </w:rPr>
        <w:t>No environment support — single flag set means staging bleeds into prod. Decision: add environment field (development | staging | production) to FeatureFlag schema.</w:t>
      </w:r>
    </w:p>
    <w:p>
      <w:pPr>
        <w:pStyle w:val="ListBullet"/>
      </w:pPr>
      <w:r>
        <w:rPr>
          <w:sz w:val="21"/>
        </w:rPr>
        <w:t>No flag versioning — spec mentions payload diff in audit logs but no version counter. Decision: add version integer that increments on every update.</w:t>
      </w:r>
    </w:p>
    <w:p>
      <w:pPr>
        <w:pStyle w:val="ListBullet"/>
      </w:pPr>
      <w:r>
        <w:rPr>
          <w:sz w:val="21"/>
        </w:rPr>
        <w:t>Consumer demo app userId — spec says 'pass unique userId' but never explains origin. Decision: generate UUID on first visit, store in localStorage.</w:t>
      </w:r>
    </w:p>
    <w:p>
      <w:pPr>
        <w:pStyle w:val="ListBullet"/>
      </w:pPr>
      <w:r>
        <w:rPr>
          <w:sz w:val="21"/>
        </w:rPr>
        <w:t>No CORS policy defined — cross-origin from demo app will be blocked. Decision: explicit CORS whitelist via env var ALLOWED_ORIGINS.</w:t>
      </w:r>
    </w:p>
    <w:p>
      <w:pPr>
        <w:pStyle w:val="ListBullet"/>
      </w:pPr>
      <w:r>
        <w:rPr>
          <w:sz w:val="21"/>
        </w:rPr>
        <w:t>No health-check endpoint — required for container orchestration. Decision: GET /health returns { status: ok, uptime, dbStatus }.</w:t>
      </w:r>
    </w:p>
    <w:p>
      <w:pPr>
        <w:pStyle w:val="ListBullet"/>
      </w:pPr>
      <w:r>
        <w:rPr>
          <w:sz w:val="21"/>
        </w:rPr>
        <w:t>Polling vs real-time — spec uses 2-second polling. This is acceptable for demo but wastes connections. Decision: upgrade consumer to Server-Sent Events (SSE); keep polling as fallback.</w:t>
      </w:r>
    </w:p>
    <w:p>
      <w:pPr>
        <w:pStyle w:val="Heading2"/>
        <w:jc w:val="left"/>
      </w:pPr>
      <w:r>
        <w:t>1.2 Security Risks in Original Spec</w:t>
      </w:r>
    </w:p>
    <w:p>
      <w:pPr>
        <w:pStyle w:val="ListBullet"/>
      </w:pPr>
      <w:r>
        <w:rPr>
          <w:sz w:val="21"/>
        </w:rPr>
        <w:t>JWT secret hardcoded in examples — must come from env var JWT_SECRET (min 256-bit entropy).</w:t>
      </w:r>
    </w:p>
    <w:p>
      <w:pPr>
        <w:pStyle w:val="ListBullet"/>
      </w:pPr>
      <w:r>
        <w:rPr>
          <w:sz w:val="21"/>
        </w:rPr>
        <w:t>bcrypt rounds not specified — use 12 rounds (balance of security vs latency at scale).</w:t>
      </w:r>
    </w:p>
    <w:p>
      <w:pPr>
        <w:pStyle w:val="ListBullet"/>
      </w:pPr>
      <w:r>
        <w:rPr>
          <w:sz w:val="21"/>
        </w:rPr>
        <w:t>First-user-is-admin logic is a race condition under concurrent registrations — use MongoDB findOneAndUpdate with upsert to atomically count users.</w:t>
      </w:r>
    </w:p>
    <w:p>
      <w:pPr>
        <w:pStyle w:val="ListBullet"/>
      </w:pPr>
      <w:r>
        <w:rPr>
          <w:sz w:val="21"/>
        </w:rPr>
        <w:t>Audit logs must be immutable — disable update/delete routes on AuditLog collection; use MongoDB capped collection or append-only index.</w:t>
      </w:r>
    </w:p>
    <w:p>
      <w:pPr>
        <w:pStyle w:val="ListBullet"/>
      </w:pPr>
      <w:r>
        <w:rPr>
          <w:sz w:val="21"/>
        </w:rPr>
        <w:t>Evaluate endpoint exposes flag names publicly — add optional API key header X-Consumer-Key for consumer plane authentication.</w:t>
      </w:r>
    </w:p>
    <w:p>
      <w:pPr>
        <w:pStyle w:val="Heading1"/>
        <w:jc w:val="left"/>
      </w:pPr>
      <w:r>
        <w:t>2. Architecture Decisions [CONTEXT]</w:t>
      </w:r>
    </w:p>
    <w:p>
      <w:pPr>
        <w:pStyle w:val="Heading2"/>
        <w:jc w:val="left"/>
      </w:pPr>
      <w:r>
        <w:t>2.1 Monolith vs Microservices</w:t>
      </w:r>
    </w:p>
    <w:p>
      <w:r>
        <w:t>Decision: Modular Monolith. Microservices add operational overhead (service mesh, distributed tracing, inter-service auth) that is unjustified for a team-sized feature flag tool. The codebase is structured in clearly separated layers (routes / controllers / services / models) so it can be split later with minimal refactoring. The evaluation engine is isolated as a pure function module so it can be extracted to a Lambda/Edge function when throughput demands it.</w:t>
      </w:r>
    </w:p>
    <w:p>
      <w:pPr>
        <w:pStyle w:val="Heading2"/>
        <w:jc w:val="left"/>
      </w:pPr>
      <w:r>
        <w:t>2.2 REST vs Event-Driven</w:t>
      </w:r>
    </w:p>
    <w:p>
      <w:r>
        <w:t>Decision: REST for control plane CRUD + SSE for real-time push. Full event-driven (Kafka/RabbitMQ) is overkill for this scale. SSE gives real-time flag delivery to the consumer plane with a single persistent HTTP connection per client, no WebSocket upgrade handshake, and works through HTTP/2 proxies. The control plane uses REST because flag mutations are low-frequency, transactional operations that need strong consistency guarantees, not eventual consistency.</w:t>
      </w:r>
    </w:p>
    <w:p>
      <w:pPr>
        <w:pStyle w:val="Heading2"/>
        <w:jc w:val="left"/>
      </w:pPr>
      <w:r>
        <w:t>2.3 Polling vs SSE vs WebSockets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Pros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3024"/>
          </w:tcPr>
          <w:p>
            <w:r>
              <w:t>Polling (original spec)</w:t>
            </w:r>
          </w:p>
        </w:tc>
        <w:tc>
          <w:tcPr>
            <w:tcW w:type="dxa" w:w="3024"/>
          </w:tcPr>
          <w:p>
            <w:r>
              <w:t>Simple, works everywhere</w:t>
            </w:r>
          </w:p>
        </w:tc>
        <w:tc>
          <w:tcPr>
            <w:tcW w:type="dxa" w:w="3024"/>
          </w:tcPr>
          <w:p>
            <w:r>
              <w:t>Wastes connections, 2s latency minimum, not scalable</w:t>
            </w:r>
          </w:p>
        </w:tc>
      </w:tr>
      <w:tr>
        <w:tc>
          <w:tcPr>
            <w:tcW w:type="dxa" w:w="3024"/>
          </w:tcPr>
          <w:p>
            <w:r>
              <w:t>WebSockets</w:t>
            </w:r>
          </w:p>
        </w:tc>
        <w:tc>
          <w:tcPr>
            <w:tcW w:type="dxa" w:w="3024"/>
          </w:tcPr>
          <w:p>
            <w:r>
              <w:t>Full-duplex, low latency</w:t>
            </w:r>
          </w:p>
        </w:tc>
        <w:tc>
          <w:tcPr>
            <w:tcW w:type="dxa" w:w="3024"/>
          </w:tcPr>
          <w:p>
            <w:r>
              <w:t>Overkill — consumer only needs server→client push</w:t>
            </w:r>
          </w:p>
        </w:tc>
      </w:tr>
      <w:tr>
        <w:tc>
          <w:tcPr>
            <w:tcW w:type="dxa" w:w="3024"/>
          </w:tcPr>
          <w:p>
            <w:r>
              <w:t>SSE (chosen)</w:t>
            </w:r>
          </w:p>
        </w:tc>
        <w:tc>
          <w:tcPr>
            <w:tcW w:type="dxa" w:w="3024"/>
          </w:tcPr>
          <w:p>
            <w:r>
              <w:t>Native HTTP, auto-reconnect, works with HTTP/2</w:t>
            </w:r>
          </w:p>
        </w:tc>
        <w:tc>
          <w:tcPr>
            <w:tcW w:type="dxa" w:w="3024"/>
          </w:tcPr>
          <w:p>
            <w:r>
              <w:t>One-directional only — acceptable here</w:t>
            </w:r>
          </w:p>
        </w:tc>
      </w:tr>
    </w:tbl>
    <w:p/>
    <w:p>
      <w:pPr>
        <w:pStyle w:val="Heading1"/>
        <w:jc w:val="left"/>
      </w:pPr>
      <w:r>
        <w:t>3. High-Level Architecture [CONTEXT]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CONTROL PLANE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┌─────────────────┐   REST/JSON    ┌──────────────────────────┐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React SPA      │◄──────────────►│  Express API Server     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(Dashboard)    │                │  Port 5000              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               │                │  ┌─────────────────────┐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Auth pages   │                │  │ Routes      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Flag CRUD    │                │  │ Controllers 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User mgmt    │                │  │ Services    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Audit logs   │                │  │ Middlewares (JWT,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└─────────────────┘                │  │  RBAC, RateLimit)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└──────┬──────────────┘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       │                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┌──────▼──────────────┐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│   MongoDB    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│  - users    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│  - featureflags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│  - auditlogs        │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│  └─────────────────────┘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└──────────────────────────┘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                       │  SSE stream  (GET /sse/flags)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                       │  REST        (GET /evaluate/:name)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                       ▼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CONSUMER PLANE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  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┌──────────────┐   proxy   ┌──────────────────────────────────┐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Vanilla JS   │◄─────────►│  Express Proxy  Port 3001       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Frontend     │           │  - Forwards to control plane API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            │           │  - Adds X-Consumer-Key header    │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Renders   │           └──────────────────────────────────┘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  flags     │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│  - SSE conn  │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└──────────────┘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jc w:val="left"/>
      </w:pPr>
      <w:r>
        <w:t>4. Folder Structure [GENERATE]</w:t>
      </w:r>
    </w:p>
    <w:p>
      <w:pPr>
        <w:pStyle w:val="Heading2"/>
        <w:jc w:val="left"/>
      </w:pPr>
      <w:r>
        <w:t>4.1 Backend (feature-flag-api/)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feature-flag-api/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src/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config/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db.js                  # Mongoose connect + retry logic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env.js                 # Validated env vars (dotenv + joi)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models/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User.js                # User schema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FeatureFlag.js         # Feature flag schema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AuditLog.js            # Immutable audit log schema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controllers/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authController.js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flagController.js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userController.js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auditController.js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services/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authService.js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flagService.js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evaluationEngine.js    # Pure deterministic hash function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auditService.js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sseService.js          # SSE client registry + broadcast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middlewares/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auth.js                # JWT verify middleware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rbac.js                # Role guard factory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rateLimiter.js         # express-rate-limit configs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routes/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authRoutes.js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flagRoutes.js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userRoutes.js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auditRoutes.js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sseRoutes.js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└── app.js                     # Express app factory (no listen)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server.js                      # Entry point — calls app.listen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.env.example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package.json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└── README.md</w:t>
      </w:r>
    </w:p>
    <w:p>
      <w:pPr>
        <w:pStyle w:val="Heading2"/>
        <w:jc w:val="left"/>
      </w:pPr>
      <w:r>
        <w:t>4.2 Frontend (feature-flag-ui/)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feature-flag-ui/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public/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src/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api/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axiosInstance.js       # Base axios with interceptors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authApi.js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flagApi.js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userApi.js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auditApi.js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context/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AuthContext.jsx        # JWT decode, login, logout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hooks/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useFlags.js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useAuditLogs.js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components/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common/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ProtectedRoute.jsx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Navbar.jsx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Toast.jsx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└── Spinner.jsx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FlagList.jsx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FlagCard.jsx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└── FlagForm.jsx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├── UserList.jsx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│   └── UserRow.jsx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audit/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    ├── AuditTable.jsx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    └── AuditRow.jsx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pages/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LoginPage.jsx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RegisterPage.jsx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DashboardPage.jsx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FlagsPage.jsx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├── UsersPage.jsx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│   └── AuditPage.jsx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App.jsx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main.jsx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└── index.css                  # Glassmorphism tokens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vite.config.js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└── package.json</w:t>
      </w:r>
    </w:p>
    <w:p>
      <w:pPr>
        <w:pStyle w:val="Heading2"/>
        <w:jc w:val="left"/>
      </w:pPr>
      <w:r>
        <w:t>4.3 Consumer Demo App (feature-flag-demo/)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feature-flag-demo/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├── proxy/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├── server.js                  # Express proxy + SSE relay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│   └── package.json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└── public/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├── index.html                 # Vanilla JS SPA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├── app.js                     # SSE connect + DOM updater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└── styles.css</w:t>
      </w:r>
    </w:p>
    <w:p>
      <w:pPr>
        <w:pStyle w:val="Heading1"/>
        <w:jc w:val="left"/>
      </w:pPr>
      <w:r>
        <w:t>5. Database Design [GENERATE]</w:t>
      </w:r>
    </w:p>
    <w:p>
      <w:pPr>
        <w:pStyle w:val="Heading2"/>
        <w:jc w:val="left"/>
      </w:pPr>
      <w:r>
        <w:t>5.1 User Schema (models/User.js)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UserSchema = new mongoose.Schema({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email:        { type: String, required: true, unique: true, lowercase: true, trim: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passwordHash: { type: String, required: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role:         { type: String, enum: ['admin','developer','viewer'], default: 'viewer'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isActive:     { type: Boolean, default: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}, { timestamps: true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Indexes: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UserSchema.index({ email: 1 });          // unique login lookup</w:t>
      </w:r>
    </w:p>
    <w:p>
      <w:pPr>
        <w:pStyle w:val="Heading2"/>
        <w:jc w:val="left"/>
      </w:pPr>
      <w:r>
        <w:t>5.2 FeatureFlag Schema (models/FeatureFlag.js)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FeatureFlagSchema = new mongoose.Schema({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name:               { type: String, required: true, unique: true, trim: true, lowercase: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description:        { type: String, default: ''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enabled:            { type: Boolean, default: false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rolloutPercentage:  { type: Number, min: 0, max: 100, default: 0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environment:        { type: String, enum: ['development','staging','production'], default: 'development'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version:            { type: Number, default: 1 },    // increments on every update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deletedAt:          { type: Date, default: null },   // soft delete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createdBy:          { type: mongoose.Schema.Types.ObjectId, ref: 'User'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updatedBy:          { type: mongoose.Schema.Types.ObjectId, ref: 'User'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}, { timestamps: true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Indexes: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FeatureFlagSchema.index({ name: 1, environment: 1 });   // evaluation hot path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FeatureFlagSchema.index({ deletedAt: 1 });              // filter active flags</w:t>
      </w:r>
    </w:p>
    <w:p>
      <w:pPr>
        <w:pStyle w:val="Heading2"/>
        <w:jc w:val="left"/>
      </w:pPr>
      <w:r>
        <w:t>5.3 AuditLog Schema (models/AuditLog.js)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AuditLogSchema = new mongoose.Schema({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userId:       { type: mongoose.Schema.Types.ObjectId, ref: 'User', required: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action:       { type: String, enum: ['CREATE','UPDATE','DELETE','TOGGLE'], required: true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resourceType: { type: String, default: 'FeatureFlag'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resourceId:   { type: mongoose.Schema.Types.ObjectId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resourceName: { type: String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diff:         { type: mongoose.Schema.Types.Mixed },  // { before: {}, after: {}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ipAddress:    { type: String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userAgent:    { type: String 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}, { timestamps: true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IMPORTANT: No pre/post hooks that allow updates. Collection is append-only.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Indexes: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AuditLogSchema.index({ resourceId: 1, createdAt: -1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AuditLogSchema.index({ userId: 1, createdAt: -1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AuditLogSchema.index({ createdAt: -1 });  // default sort for audit viewer</w:t>
      </w:r>
    </w:p>
    <w:p>
      <w:pPr>
        <w:pStyle w:val="Heading1"/>
        <w:jc w:val="left"/>
      </w:pPr>
      <w:r>
        <w:t>6. Feature Evaluation Engine [GENERATE]</w:t>
      </w:r>
    </w:p>
    <w:p>
      <w:r>
        <w:t>File: src/services/evaluationEngine.js — Pure function, no side effects, no DB calls. Must be importable independently for unit testing.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evaluationEngine.js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crypto = require('crypto');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/**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Deterministically evaluates whether a user is in the rollout bucket.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Algorithm: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1. Concatenate featureName + ':' + userId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2. Compute MD5 hash (fast, uniform distribution, not security-critical here)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3. Take first 8 hex chars → parse as uint32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4. bucket = (hashInt / MAX_UINT32) * 100  → float 0–100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5. User is IN if bucket &lt; rolloutPercentage AND flag.enabled === true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Properties: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- Same user always gets same bucket for a given flag name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- Uniform distribution: ~1% of users per percentage point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  - Changing flag name = different distribution (intentional)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@param {Object} flag - FeatureFlag document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@param {string} userId - Any stable string identifier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 @returns {{ enabled: boolean, bucket: number, reason: string }}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*/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function evaluate(flag, userId)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(!flag.enabled)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return { enabled: false, bucket: null, reason: 'FLAG_DISABLED' };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(flag.rolloutPercentage === 100)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return { enabled: true, bucket: 100, reason: 'FULL_ROLLOUT' };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(flag.rolloutPercentage === 0)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return { enabled: false, bucket: 0, reason: 'ZERO_ROLLOUT' };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input  = `${flag.name}:${userId}`;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hash   = crypto.createHash('md5').update(input).digest('hex');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hashInt = parseInt(hash.substring(0, 8), 16);            // 0 – 4294967295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bucket  = (hashInt / 0xFFFFFFFF) * 100;                  // 0.0 – 100.0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return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enabled: bucket &lt; flag.rolloutPercentage,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bucket:  parseFloat(bucket.toFixed(4)),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reason:  bucket &lt; flag.rolloutPercentage ? 'IN_ROLLOUT' : 'OUT_OF_ROLLOUT',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module.exports = { evaluate };</w:t>
      </w:r>
    </w:p>
    <w:p>
      <w:pPr>
        <w:pStyle w:val="Heading1"/>
        <w:jc w:val="left"/>
      </w:pPr>
      <w:r>
        <w:t>7. Backend Implementation Spec [GENERATE]</w:t>
      </w:r>
    </w:p>
    <w:p>
      <w:pPr>
        <w:pStyle w:val="Heading2"/>
        <w:jc w:val="left"/>
      </w:pPr>
      <w:r>
        <w:t>7.1 Environment Variables (.env.example)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PORT=5000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MONGO_URI=mongodb://localhost:27017/feature_flags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JWT_SECRET=replace_with_256bit_random_secret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JWT_EXPIRES_IN=15m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REFRESH_TOKEN_SECRET=replace_with_different_256bit_secret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REFRESH_TOKEN_EXPIRES_IN=7d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ALLOWED_ORIGINS=http://localhost:3000,http://localhost:3001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CONSUMER_API_KEY=replace_with_random_consumer_key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NODE_ENV=development</w:t>
      </w:r>
    </w:p>
    <w:p>
      <w:pPr>
        <w:pStyle w:val="Heading2"/>
        <w:jc w:val="left"/>
      </w:pPr>
      <w:r>
        <w:t>7.2 Express App Setup (src/app.js)</w:t>
      </w:r>
    </w:p>
    <w:p>
      <w:r>
        <w:t>Apply middleware in this exact order: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1. helmet()                          // Security headers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2. cors({ origin: ALLOWED_ORIGINS }) // Explicit whitelist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3. express.json({ limit: '10kb' })   // Prevent large payload attacks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4. morgan('combined')                // Request logging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5. rateLimiter.global                // 200 req/min global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Routes: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6. /api/auth       → authRoutes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7. /api/flags      → flagRoutes      (JWT required)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8. /api/users      → userRoutes      (JWT + admin role)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9. /api/audit      → auditRoutes     (JWT required)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10. /api/evaluate  → evaluateRoute   (API key or JWT)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11. /sse/flags     → sseRoutes       (API key or JWT)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12. /health        → healthRoute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Error handling: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13. 404 handler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14. Global error handler (never leak stack in production)</w:t>
      </w:r>
    </w:p>
    <w:p>
      <w:pPr>
        <w:pStyle w:val="Heading2"/>
        <w:jc w:val="left"/>
      </w:pPr>
      <w:r>
        <w:t>7.3 Auth Routes &amp; Controller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POST   /api/auth/register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Body:  { email, password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Count existing users with User.countDocuments()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If count === 0 → role = 'admin' (atomic, first user only)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hash password with bcrypt (rounds=12)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4. Save user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5. Return accessToken + set refreshToken as httpOnly cookie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6. Log action: CREATE to audit (skip for auth — no flag resource)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POST   /api/auth/login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Body:  { email, password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Find user by email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bcrypt.compare(password, user.passwordHash)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Issue accessToken (JWT, 15min) + refreshToken (httpOnly cookie, 7d)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POST   /api/auth/refresh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 Verify refreshToken cookie → issue new accessToken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POST   /api/auth/logout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 Clear refreshToken cookie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/api/auth/me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Returns: { id, email, role, createdAt }</w:t>
      </w:r>
    </w:p>
    <w:p>
      <w:pPr>
        <w:pStyle w:val="Heading2"/>
        <w:jc w:val="left"/>
      </w:pPr>
      <w:r>
        <w:t>7.4 Feature Flag Routes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/api/flags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Query params: environment, page, limit, search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 Find flags where deletedAt=null, paginate, return with total count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POST   /api/flags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auth, rbac(['admin','developer'])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Body: { name, description, enabled, rolloutPercentage, environment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Validate name is URL-safe slug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Create flag, set createdBy = req.user.id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auditService.log(CREATE, before=null, after=flag)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4. Broadcast SSE event: { type: 'FLAG_CREATED', flag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/api/flags/:id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Returns single flag by id or name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PATCH  /api/flags/:id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auth, rbac(['admin','developer'])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Body: partial { description, enabled, rolloutPercentage, environment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Capture before state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Increment version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Update updatedBy = req.user.id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4. auditService.log(UPDATE, before, after)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5. SSE broadcast: { type: 'FLAG_UPDATED', flag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PATCH  /api/flags/:id/toggle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auth, rbac(['admin','developer'])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 Flip enabled boolean, increment version, audit TOGGLE, SSE broadcast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DELETE /api/flags/:id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auth, rbac(['admin'])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 Soft delete (set deletedAt), audit DELETE, SSE broadcast: FLAG_DELETED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/api/evaluate/:name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consumerAuth (X-Consumer-Key header OR JWT)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Query: ?userId=&lt;string&gt;&amp;environment=&lt;string&gt;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Find flag by name + environment (deletedAt=null)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Return evaluationEngine.evaluate(flag, userId)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Include flag metadata: { name, enabled, rolloutPercentage, result }</w:t>
      </w:r>
    </w:p>
    <w:p>
      <w:pPr>
        <w:pStyle w:val="Heading2"/>
        <w:jc w:val="left"/>
      </w:pPr>
      <w:r>
        <w:t>7.5 User Routes (Admin Only)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/api/users          — list all users (paginated)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PATCH  /api/users/:id/role — change role { role: 'developer'|'viewer'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                      Cannot change own role. Cannot demote last admin.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PATCH  /api/users/:id/deactivate — soft disable (isActive=false)</w:t>
      </w:r>
    </w:p>
    <w:p>
      <w:pPr>
        <w:pStyle w:val="Heading2"/>
        <w:jc w:val="left"/>
      </w:pPr>
      <w:r>
        <w:t>7.6 Audit Log Routes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/api/audit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auth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Query: ?resourceId=&amp;userId=&amp;action=&amp;from=&amp;to=&amp;page=&amp;limit=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Returns: { logs: [...], total, page, pages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Note: Viewers can only see their own entries (rbac filter in service layer)</w:t>
      </w:r>
    </w:p>
    <w:p>
      <w:pPr>
        <w:pStyle w:val="Heading2"/>
        <w:jc w:val="left"/>
      </w:pPr>
      <w:r>
        <w:t>7.7 SSE Route (src/routes/sseRoutes.js)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GET    /sse/flags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Middleware: consumerAuth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1. Set headers: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Content-Type: text/event-stream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Cache-Control: no-cache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Connection: keep-alive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 X-Accel-Buffering: no        ← CRITICAL: disables nginx buffering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2. Register client in sseService.clients Set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3. Send initial snapshot: all active flags for requested environment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4. On req 'close': remove from clients Set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5. Heartbeat: setInterval send ': keep-alive\n\n' every 25s</w:t>
      </w:r>
    </w:p>
    <w:p>
      <w:pPr>
        <w:pStyle w:val="Heading2"/>
        <w:jc w:val="left"/>
      </w:pPr>
      <w:r>
        <w:t>7.8 SSE Service (src/services/sseService.js)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In-memory client registry (use Redis pub/sub for multi-instance)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clients = new Map();   // clientId → response object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function addClient(id, res) { clients.set(id, res);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function removeClient(id)   { clients.delete(id);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function broadcast(event, data)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payload = `event: ${event}\ndata: ${JSON.stringify(data)}\n\n`;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clients.forEach(res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try { res.write(payload);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catch (e) { /* client disconnected, will be cleaned by 'close' event */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module.exports = { addClient, removeClient, broadcast };</w:t>
      </w:r>
    </w:p>
    <w:p>
      <w:pPr>
        <w:pStyle w:val="Heading2"/>
        <w:jc w:val="left"/>
      </w:pPr>
      <w:r>
        <w:t>7.9 RBAC Middleware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middlewares/rbac.js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rbac = (allowedRoles) =&gt; (req, res, next)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(!req.user) return res.status(401).json({ error: 'Unauthorized'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(!allowedRoles.includes(req.user.role))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return res.status(403).json({ error: 'Forbidden: insufficient role'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next();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module.exports = rbac;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Usage: router.delete('/:id', auth, rbac(['admin']), flagController.deleteFlag);</w:t>
      </w:r>
    </w:p>
    <w:p>
      <w:pPr>
        <w:pStyle w:val="Heading1"/>
        <w:jc w:val="left"/>
      </w:pPr>
      <w:r>
        <w:t>8. Frontend Implementation Spec [GENERATE]</w:t>
      </w:r>
    </w:p>
    <w:p>
      <w:pPr>
        <w:pStyle w:val="Heading2"/>
        <w:jc w:val="left"/>
      </w:pPr>
      <w:r>
        <w:t>8.1 Tech Stack</w:t>
      </w:r>
    </w:p>
    <w:p>
      <w:pPr>
        <w:pStyle w:val="ListBullet"/>
      </w:pPr>
      <w:r>
        <w:rPr>
          <w:sz w:val="21"/>
        </w:rPr>
        <w:t>Vite + React 18</w:t>
      </w:r>
    </w:p>
    <w:p>
      <w:pPr>
        <w:pStyle w:val="ListBullet"/>
      </w:pPr>
      <w:r>
        <w:rPr>
          <w:sz w:val="21"/>
        </w:rPr>
        <w:t>React Router v6</w:t>
      </w:r>
    </w:p>
    <w:p>
      <w:pPr>
        <w:pStyle w:val="ListBullet"/>
      </w:pPr>
      <w:r>
        <w:rPr>
          <w:sz w:val="21"/>
        </w:rPr>
        <w:t>Framer Motion — page transitions + card animations</w:t>
      </w:r>
    </w:p>
    <w:p>
      <w:pPr>
        <w:pStyle w:val="ListBullet"/>
      </w:pPr>
      <w:r>
        <w:rPr>
          <w:sz w:val="21"/>
        </w:rPr>
        <w:t>Axios — API layer</w:t>
      </w:r>
    </w:p>
    <w:p>
      <w:pPr>
        <w:pStyle w:val="ListBullet"/>
      </w:pPr>
      <w:r>
        <w:rPr>
          <w:sz w:val="21"/>
        </w:rPr>
        <w:t>React Hot Toast — notifications</w:t>
      </w:r>
    </w:p>
    <w:p>
      <w:pPr>
        <w:pStyle w:val="ListBullet"/>
      </w:pPr>
      <w:r>
        <w:rPr>
          <w:sz w:val="21"/>
        </w:rPr>
        <w:t>Lucide React — icons</w:t>
      </w:r>
    </w:p>
    <w:p>
      <w:pPr>
        <w:pStyle w:val="ListBullet"/>
      </w:pPr>
      <w:r>
        <w:rPr>
          <w:sz w:val="21"/>
        </w:rPr>
        <w:t>CSS variables — Glassmorphism design tokens (no external CSS framework)</w:t>
      </w:r>
    </w:p>
    <w:p>
      <w:pPr>
        <w:pStyle w:val="Heading2"/>
        <w:jc w:val="left"/>
      </w:pPr>
      <w:r>
        <w:t>8.2 Auth Context (context/AuthContext.jsx)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State: { user: { id, email, role } | null, isLoading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Actions: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login(email, password)  → POST /api/auth/login → decode JWT → setUser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register(email,password)→ POST /api/auth/register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logout()                → POST /api/auth/logout → setUser(null)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refresh()               → POST /api/auth/refresh (called on 401 via Axios interceptor)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Axios interceptor: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 Attach Authorization: Bearer &lt;accessToken&gt; to every request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 On 401 response: attempt one refresh → retry original request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 On second 401: call logout()</w:t>
      </w:r>
    </w:p>
    <w:p>
      <w:pPr>
        <w:pStyle w:val="Heading2"/>
        <w:jc w:val="left"/>
      </w:pPr>
      <w:r>
        <w:t>8.3 Protected Route Logic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&lt;ProtectedRoute roles={['admin','developer']}&gt;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&lt;UsersPage /&gt;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&lt;/ProtectedRoute&gt;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 If !user → redirect to /login (preserve intended URL in location state)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 If roles provided and !roles.includes(user.role) → show 403 page</w:t>
      </w:r>
    </w:p>
    <w:p>
      <w:pPr>
        <w:pStyle w:val="Heading2"/>
        <w:jc w:val="left"/>
      </w:pPr>
      <w:r>
        <w:t>8.4 Page Specs</w:t>
      </w:r>
    </w:p>
    <w:p>
      <w:pPr>
        <w:pStyle w:val="Heading3"/>
        <w:jc w:val="left"/>
      </w:pPr>
      <w:r>
        <w:t>LoginPage / RegisterPage</w:t>
      </w:r>
    </w:p>
    <w:p>
      <w:pPr>
        <w:pStyle w:val="ListBullet"/>
      </w:pPr>
      <w:r>
        <w:rPr>
          <w:sz w:val="21"/>
        </w:rPr>
        <w:t>Centered glassmorphism card</w:t>
      </w:r>
    </w:p>
    <w:p>
      <w:pPr>
        <w:pStyle w:val="ListBullet"/>
      </w:pPr>
      <w:r>
        <w:rPr>
          <w:sz w:val="21"/>
        </w:rPr>
        <w:t>Email + password inputs with validation</w:t>
      </w:r>
    </w:p>
    <w:p>
      <w:pPr>
        <w:pStyle w:val="ListBullet"/>
      </w:pPr>
      <w:r>
        <w:rPr>
          <w:sz w:val="21"/>
        </w:rPr>
        <w:t>Submit triggers AuthContext action</w:t>
      </w:r>
    </w:p>
    <w:p>
      <w:pPr>
        <w:pStyle w:val="ListBullet"/>
      </w:pPr>
      <w:r>
        <w:rPr>
          <w:sz w:val="21"/>
        </w:rPr>
        <w:t>On success: navigate to /dashboard</w:t>
      </w:r>
    </w:p>
    <w:p>
      <w:pPr>
        <w:pStyle w:val="ListBullet"/>
      </w:pPr>
      <w:r>
        <w:rPr>
          <w:sz w:val="21"/>
        </w:rPr>
        <w:t>On error: toast.error(message)</w:t>
      </w:r>
    </w:p>
    <w:p>
      <w:pPr>
        <w:pStyle w:val="Heading3"/>
        <w:jc w:val="left"/>
      </w:pPr>
      <w:r>
        <w:t>DashboardPage</w:t>
      </w:r>
    </w:p>
    <w:p>
      <w:pPr>
        <w:pStyle w:val="ListBullet"/>
      </w:pPr>
      <w:r>
        <w:rPr>
          <w:sz w:val="21"/>
        </w:rPr>
        <w:t>Stat cards: Total Flags, Active Flags, Users, Recent Changes</w:t>
      </w:r>
    </w:p>
    <w:p>
      <w:pPr>
        <w:pStyle w:val="ListBullet"/>
      </w:pPr>
      <w:r>
        <w:rPr>
          <w:sz w:val="21"/>
        </w:rPr>
        <w:t>Flag cards grid — each shows name, environment badge, enabled toggle, rollout % bar</w:t>
      </w:r>
    </w:p>
    <w:p>
      <w:pPr>
        <w:pStyle w:val="ListBullet"/>
      </w:pPr>
      <w:r>
        <w:rPr>
          <w:sz w:val="21"/>
        </w:rPr>
        <w:t>Quick toggle calls PATCH /api/flags/:id/toggle</w:t>
      </w:r>
    </w:p>
    <w:p>
      <w:pPr>
        <w:pStyle w:val="ListBullet"/>
      </w:pPr>
      <w:r>
        <w:rPr>
          <w:sz w:val="21"/>
        </w:rPr>
        <w:t>Framer Motion staggerChildren on card grid</w:t>
      </w:r>
    </w:p>
    <w:p>
      <w:pPr>
        <w:pStyle w:val="Heading3"/>
        <w:jc w:val="left"/>
      </w:pPr>
      <w:r>
        <w:t>FlagsPage</w:t>
      </w:r>
    </w:p>
    <w:p>
      <w:pPr>
        <w:pStyle w:val="ListBullet"/>
      </w:pPr>
      <w:r>
        <w:rPr>
          <w:sz w:val="21"/>
        </w:rPr>
        <w:t>DataTable with search, environment filter, pagination</w:t>
      </w:r>
    </w:p>
    <w:p>
      <w:pPr>
        <w:pStyle w:val="ListBullet"/>
      </w:pPr>
      <w:r>
        <w:rPr>
          <w:sz w:val="21"/>
        </w:rPr>
        <w:t>Create Flag button → opens FlagForm modal</w:t>
      </w:r>
    </w:p>
    <w:p>
      <w:pPr>
        <w:pStyle w:val="ListBullet"/>
      </w:pPr>
      <w:r>
        <w:rPr>
          <w:sz w:val="21"/>
        </w:rPr>
        <w:t>Edit icon → opens FlagForm pre-filled</w:t>
      </w:r>
    </w:p>
    <w:p>
      <w:pPr>
        <w:pStyle w:val="ListBullet"/>
      </w:pPr>
      <w:r>
        <w:rPr>
          <w:sz w:val="21"/>
        </w:rPr>
        <w:t>Delete (admin only) → confirm dialog → DELETE request</w:t>
      </w:r>
    </w:p>
    <w:p>
      <w:pPr>
        <w:pStyle w:val="ListBullet"/>
      </w:pPr>
      <w:r>
        <w:rPr>
          <w:sz w:val="21"/>
        </w:rPr>
        <w:t>FlagForm fields: name (slug-only regex), description, environment select, enabled switch, rollout slider 0-100</w:t>
      </w:r>
    </w:p>
    <w:p>
      <w:pPr>
        <w:pStyle w:val="Heading3"/>
        <w:jc w:val="left"/>
      </w:pPr>
      <w:r>
        <w:t>UsersPage (admin only)</w:t>
      </w:r>
    </w:p>
    <w:p>
      <w:pPr>
        <w:pStyle w:val="ListBullet"/>
      </w:pPr>
      <w:r>
        <w:rPr>
          <w:sz w:val="21"/>
        </w:rPr>
        <w:t>Table: email, role badge, status, joined date, actions</w:t>
      </w:r>
    </w:p>
    <w:p>
      <w:pPr>
        <w:pStyle w:val="ListBullet"/>
      </w:pPr>
      <w:r>
        <w:rPr>
          <w:sz w:val="21"/>
        </w:rPr>
        <w:t>Role dropdown inline edit → PATCH /api/users/:id/role</w:t>
      </w:r>
    </w:p>
    <w:p>
      <w:pPr>
        <w:pStyle w:val="ListBullet"/>
      </w:pPr>
      <w:r>
        <w:rPr>
          <w:sz w:val="21"/>
        </w:rPr>
        <w:t>Cannot change own role (disable own row actions)</w:t>
      </w:r>
    </w:p>
    <w:p>
      <w:pPr>
        <w:pStyle w:val="Heading3"/>
        <w:jc w:val="left"/>
      </w:pPr>
      <w:r>
        <w:t>AuditPage</w:t>
      </w:r>
    </w:p>
    <w:p>
      <w:pPr>
        <w:pStyle w:val="ListBullet"/>
      </w:pPr>
      <w:r>
        <w:rPr>
          <w:sz w:val="21"/>
        </w:rPr>
        <w:t>Timeline table: timestamp, user, action badge, resource, diff viewer</w:t>
      </w:r>
    </w:p>
    <w:p>
      <w:pPr>
        <w:pStyle w:val="ListBullet"/>
      </w:pPr>
      <w:r>
        <w:rPr>
          <w:sz w:val="21"/>
        </w:rPr>
        <w:t>Filter by action type, user, date range</w:t>
      </w:r>
    </w:p>
    <w:p>
      <w:pPr>
        <w:pStyle w:val="ListBullet"/>
      </w:pPr>
      <w:r>
        <w:rPr>
          <w:sz w:val="21"/>
        </w:rPr>
        <w:t>Diff viewer: show before/after JSON side-by-side for UPDATE actions</w:t>
      </w:r>
    </w:p>
    <w:p>
      <w:pPr>
        <w:pStyle w:val="ListBullet"/>
      </w:pPr>
      <w:r>
        <w:rPr>
          <w:sz w:val="21"/>
        </w:rPr>
        <w:t>Paginated (50 per page, cursor-based)</w:t>
      </w:r>
    </w:p>
    <w:p>
      <w:pPr>
        <w:pStyle w:val="Heading2"/>
        <w:jc w:val="left"/>
      </w:pPr>
      <w:r>
        <w:t>8.5 Glassmorphism Design Tokens (index.css)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:root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--bg-primary:   #0f0f1a;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--bg-secondary: #1a1a2e;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--glass-bg:     rgba(255,255,255,0.05);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--glass-border: rgba(255,255,255,0.10);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--glass-blur:   blur(20px);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--accent:       #6c63ff;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--accent-hover: #7c74ff;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--success:      #00d4aa;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--warning:      #ffd166;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--danger:       #ef476f;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--text-primary: #e2e8f0;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--text-muted:   #94a3b8;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--radius:       12px;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--shadow:       0 8px 32px rgba(0,0,0,0.37);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.glass-card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background:     var(--glass-bg);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border:         1px solid var(--glass-border);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backdrop-filter: var(--glass-blur);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border-radius:  var(--radius);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box-shadow:     var(--shadow);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pStyle w:val="Heading1"/>
        <w:jc w:val="left"/>
      </w:pPr>
      <w:r>
        <w:t>9. Consumer Demo App [GENERATE]</w:t>
      </w:r>
    </w:p>
    <w:p>
      <w:pPr>
        <w:pStyle w:val="Heading2"/>
        <w:jc w:val="left"/>
      </w:pPr>
      <w:r>
        <w:t>9.1 Proxy Server (proxy/server.js)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Express proxy — forwards to control plane, adds auth header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express = require('express');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{ createProxyMiddleware } = require('http-proxy-middleware');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app  = express();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TARGET = process.env.API_URL || 'http://localhost:5000';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app.use(express.static('../public'));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Proxy: inject consumer API key, relay SSE stream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app.use('/api', createProxyMiddleware({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target: TARGET,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changeOrigin: true,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on: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proxyReq: (proxyReq)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proxyReq.setHeader('X-Consumer-Key', process.env.CONSUMER_API_KEY);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}));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app.use('/sse', createProxyMiddleware({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target: TARGET,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changeOrigin: true,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ws: false,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on: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proxyReq: (proxyReq)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proxyReq.setHeader('X-Consumer-Key', process.env.CONSUMER_API_KEY);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}));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app.listen(3001, () =&gt; console.log('Consumer proxy on :3001'));</w:t>
      </w:r>
    </w:p>
    <w:p>
      <w:pPr>
        <w:pStyle w:val="Heading2"/>
        <w:jc w:val="left"/>
      </w:pPr>
      <w:r>
        <w:t>9.2 Vanilla JS App (public/app.js)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1. Get or generate stable userId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userId = localStorage.getItem('ff_userId') || crypto.randomUUID();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localStorage.setItem('ff_userId', userId);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2. Connect to SSE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es = new EventSource('/sse/flags');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const flags = {};   // local cache: flagName → { enabled, rolloutPercentage, ...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es.addEventListener('FLAG_SNAPSHOT', e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data = JSON.parse(e.data);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data.flags.forEach(f =&gt; flags[f.name] = f);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renderAll();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['FLAG_CREATED','FLAG_UPDATED','FLAG_DELETED','FLAG_TOGGLED'].forEach(evt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es.addEventListener(evt, e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const { flag } = JSON.parse(e.data);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if (evt === 'FLAG_DELETED') { delete flags[flag.name];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else { flags[flag.name] = flag;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renderAll();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es.onerror = () =&gt; console.warn('SSE disconnected, EventSource auto-reconnects');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3. Render — call /api/evaluate/:name?userId=&lt;id&gt; for each flag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async function evaluate(flagName)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r = await fetch(`/api/evaluate/${flagName}?userId=${userId}&amp;environment=development`);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return r.json();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async function renderAll()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container = document.getElementById('flags-container');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container.innerHTML = '';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for (const [name, flag] of Object.entries(flags))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const result = await evaluate(name);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const el = document.createElement('div');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el.className = `flag-card ${result.enabled ? 'active' : 'inactive'}`;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el.innerHTML = `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&lt;h3&gt;${name}&lt;/h3&gt;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&lt;p&gt;${flag.description || ''}&lt;/p&gt;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&lt;span class="badge"&gt;${result.enabled ? 'ENABLED FOR YOU' : 'DISABLED'}&lt;/span&gt;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  &lt;small&gt;Rollout: ${flag.rolloutPercentage}% | Bucket: ${result.bucket ?? 'N/A'}&lt;/small&gt;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`;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container.appendChild(el);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pStyle w:val="Heading1"/>
        <w:jc w:val="left"/>
      </w:pPr>
      <w:r>
        <w:t>10. Advanced Enhancements &amp; Security [GENERATE]</w:t>
      </w:r>
    </w:p>
    <w:p>
      <w:pPr>
        <w:pStyle w:val="Heading2"/>
        <w:jc w:val="left"/>
      </w:pPr>
      <w:r>
        <w:t>10.1 Error Handling Strategy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src/utils/AppError.js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class AppError extends Error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constructor(message, statusCode)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super(message);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this.statusCode = statusCode;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  this.isOperational = true;   // vs programming errors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// Global error handler (last middleware in app.js):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app.use((err, req, res, next) =&gt;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status  = err.statusCode || 500;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const message = err.isOperational ? err.message : 'Internal Server Error';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if (process.env.NODE_ENV !== 'production') console.error(err);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res.status(status).json({ error: message });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});</w:t>
      </w:r>
    </w:p>
    <w:p>
      <w:pPr>
        <w:pStyle w:val="Heading2"/>
        <w:jc w:val="left"/>
      </w:pPr>
      <w:r>
        <w:t>10.2 Security Checklist</w:t>
      </w:r>
    </w:p>
    <w:p>
      <w:pPr>
        <w:pStyle w:val="ListBullet"/>
      </w:pPr>
      <w:r>
        <w:rPr>
          <w:sz w:val="21"/>
        </w:rPr>
        <w:t>helmet() — sets X-Content-Type, X-Frame-Options, HSTS, CSP</w:t>
      </w:r>
    </w:p>
    <w:p>
      <w:pPr>
        <w:pStyle w:val="ListBullet"/>
      </w:pPr>
      <w:r>
        <w:rPr>
          <w:sz w:val="21"/>
        </w:rPr>
        <w:t>express-mongo-sanitize — prevents NoSQL injection on all body/query params</w:t>
      </w:r>
    </w:p>
    <w:p>
      <w:pPr>
        <w:pStyle w:val="ListBullet"/>
      </w:pPr>
      <w:r>
        <w:rPr>
          <w:sz w:val="21"/>
        </w:rPr>
        <w:t>express-rate-limit — 100/min on /evaluate, 10/min on /auth/login</w:t>
      </w:r>
    </w:p>
    <w:p>
      <w:pPr>
        <w:pStyle w:val="ListBullet"/>
      </w:pPr>
      <w:r>
        <w:rPr>
          <w:sz w:val="21"/>
        </w:rPr>
        <w:t>bcrypt rounds=12 — never store plain passwords, never log passwords</w:t>
      </w:r>
    </w:p>
    <w:p>
      <w:pPr>
        <w:pStyle w:val="ListBullet"/>
      </w:pPr>
      <w:r>
        <w:rPr>
          <w:sz w:val="21"/>
        </w:rPr>
        <w:t>JWT secret minimum 256 bits (32 random bytes, base64-encoded)</w:t>
      </w:r>
    </w:p>
    <w:p>
      <w:pPr>
        <w:pStyle w:val="ListBullet"/>
      </w:pPr>
      <w:r>
        <w:rPr>
          <w:sz w:val="21"/>
        </w:rPr>
        <w:t>httpOnly + sameSite=strict on refresh token cookie</w:t>
      </w:r>
    </w:p>
    <w:p>
      <w:pPr>
        <w:pStyle w:val="ListBullet"/>
      </w:pPr>
      <w:r>
        <w:rPr>
          <w:sz w:val="21"/>
        </w:rPr>
        <w:t>Audit log writes must never be skipped — wrap in try/catch that logs to stderr but never blocks the main response</w:t>
      </w:r>
    </w:p>
    <w:p>
      <w:pPr>
        <w:pStyle w:val="ListBullet"/>
      </w:pPr>
      <w:r>
        <w:rPr>
          <w:sz w:val="21"/>
        </w:rPr>
        <w:t>Soft-delete flags: never expose deletedAt flags via public evaluate endpoint</w:t>
      </w:r>
    </w:p>
    <w:p>
      <w:pPr>
        <w:pStyle w:val="ListBullet"/>
      </w:pPr>
      <w:r>
        <w:rPr>
          <w:sz w:val="21"/>
        </w:rPr>
        <w:t>Validate flag name as /^[a-z0-9_-]+$/ — prevents path traversal in evaluate URL</w:t>
      </w:r>
    </w:p>
    <w:p>
      <w:pPr>
        <w:pStyle w:val="ListBullet"/>
      </w:pPr>
      <w:r>
        <w:rPr>
          <w:sz w:val="21"/>
        </w:rPr>
        <w:t>CORS: never use wildcard '*' — always use explicit ALLOWED_ORIGINS env var</w:t>
      </w:r>
    </w:p>
    <w:p>
      <w:pPr>
        <w:pStyle w:val="Heading2"/>
        <w:jc w:val="left"/>
      </w:pPr>
      <w:r>
        <w:t>10.3 Scalability Notes</w:t>
      </w:r>
    </w:p>
    <w:p>
      <w:pPr>
        <w:pStyle w:val="ListBullet"/>
      </w:pPr>
      <w:r>
        <w:rPr>
          <w:sz w:val="21"/>
        </w:rPr>
        <w:t>Evaluation engine is stateless — safe to run on Lambda/Edge (extract to separate function later)</w:t>
      </w:r>
    </w:p>
    <w:p>
      <w:pPr>
        <w:pStyle w:val="ListBullet"/>
      </w:pPr>
      <w:r>
        <w:rPr>
          <w:sz w:val="21"/>
        </w:rPr>
        <w:t>SSE sseService.clients is in-process memory — for multi-instance deploy, replace with Redis pub/sub (ioredis)</w:t>
      </w:r>
    </w:p>
    <w:p>
      <w:pPr>
        <w:pStyle w:val="ListBullet"/>
      </w:pPr>
      <w:r>
        <w:rPr>
          <w:sz w:val="21"/>
        </w:rPr>
        <w:t>MongoDB: add replica set for HA; use read preference 'secondaryPreferred' for audit log reads</w:t>
      </w:r>
    </w:p>
    <w:p>
      <w:pPr>
        <w:pStyle w:val="ListBullet"/>
      </w:pPr>
      <w:r>
        <w:rPr>
          <w:sz w:val="21"/>
        </w:rPr>
        <w:t>Flag caching: add Redis layer (TTL=5s) in flagService.getByName() to reduce DB reads on hot evaluate path</w:t>
      </w:r>
    </w:p>
    <w:p>
      <w:pPr>
        <w:pStyle w:val="ListBullet"/>
      </w:pPr>
      <w:r>
        <w:rPr>
          <w:sz w:val="21"/>
        </w:rPr>
        <w:t>Rate limit store: use Redis adapter for express-rate-limit in multi-instance deploy</w:t>
      </w:r>
    </w:p>
    <w:p>
      <w:pPr>
        <w:pStyle w:val="Heading1"/>
        <w:jc w:val="left"/>
      </w:pPr>
      <w:r>
        <w:t>11. Deployment Guide [GENERATE]</w:t>
      </w:r>
    </w:p>
    <w:p>
      <w:pPr>
        <w:pStyle w:val="Heading2"/>
        <w:jc w:val="left"/>
      </w:pPr>
      <w:r>
        <w:t>11.1 Backend (Railway / Render / Fly.io)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package.json scripts: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"start": "node server.js",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"dev":   "nodemon server.js"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Required env vars on host (do NOT commit .env):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PORT, MONGO_URI, JWT_SECRET, REFRESH_TOKEN_SECRET,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JWT_EXPIRES_IN, REFRESH_TOKEN_EXPIRES_IN,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ALLOWED_ORIGINS, CONSUMER_API_KEY, NODE_ENV=production</w:t>
      </w:r>
    </w:p>
    <w:p>
      <w:pPr>
        <w:pStyle w:val="Heading2"/>
        <w:jc w:val="left"/>
      </w:pPr>
      <w:r>
        <w:t>11.2 Frontend (Vercel / Netlify)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vite.config.js — set base URL for API: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define: { 'import.meta.env.VITE_API_URL': JSON.stringify(process.env.VITE_API_URL)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.env.production: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VITE_API_URL=https://your-backend.railway.app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Build command: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npm run build   # outputs to dist/</w:t>
      </w:r>
    </w:p>
    <w:p>
      <w:pPr>
        <w:pStyle w:val="Heading2"/>
        <w:jc w:val="left"/>
      </w:pPr>
      <w:r>
        <w:t>11.3 MongoDB Atlas Setup</w:t>
      </w:r>
    </w:p>
    <w:p>
      <w:pPr>
        <w:pStyle w:val="ListBullet"/>
      </w:pPr>
      <w:r>
        <w:rPr>
          <w:sz w:val="21"/>
        </w:rPr>
        <w:t>1. Create free M0 cluster on atlas.mongodb.com</w:t>
      </w:r>
    </w:p>
    <w:p>
      <w:pPr>
        <w:pStyle w:val="ListBullet"/>
      </w:pPr>
      <w:r>
        <w:rPr>
          <w:sz w:val="21"/>
        </w:rPr>
        <w:t>2. Create DB user with readWrite role on feature_flags database</w:t>
      </w:r>
    </w:p>
    <w:p>
      <w:pPr>
        <w:pStyle w:val="ListBullet"/>
      </w:pPr>
      <w:r>
        <w:rPr>
          <w:sz w:val="21"/>
        </w:rPr>
        <w:t>3. Add 0.0.0.0/0 to IP whitelist (or restrict to server IPs)</w:t>
      </w:r>
    </w:p>
    <w:p>
      <w:pPr>
        <w:pStyle w:val="ListBullet"/>
      </w:pPr>
      <w:r>
        <w:rPr>
          <w:sz w:val="21"/>
        </w:rPr>
        <w:t>4. Get connection string: mongodb+srv://&lt;user&gt;:&lt;pass&gt;@cluster.mongodb.net/feature_flags?retryWrites=true&amp;w=majority</w:t>
      </w:r>
    </w:p>
    <w:p>
      <w:pPr>
        <w:pStyle w:val="ListBullet"/>
      </w:pPr>
      <w:r>
        <w:rPr>
          <w:sz w:val="21"/>
        </w:rPr>
        <w:t>5. Set MONGO_URI env var on backend host</w:t>
      </w:r>
    </w:p>
    <w:p>
      <w:pPr>
        <w:pStyle w:val="ListBullet"/>
      </w:pPr>
      <w:r>
        <w:rPr>
          <w:sz w:val="21"/>
        </w:rPr>
        <w:t>6. Create indexes from schema specs above (Mongoose auto-creates on startup)</w:t>
      </w:r>
    </w:p>
    <w:p>
      <w:pPr>
        <w:pStyle w:val="Heading2"/>
        <w:jc w:val="left"/>
      </w:pPr>
      <w:r>
        <w:t>11.4 Consumer Demo App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proxy/.env: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API_URL=https://your-backend.railway.app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CONSUMER_API_KEY=&lt;same key as backend&gt;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PORT=3001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Deploy as Node service (same host as backend, different port)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# Or: serve public/ from CDN, set API_URL in app.js directly</w:t>
      </w:r>
    </w:p>
    <w:p>
      <w:pPr>
        <w:pStyle w:val="Heading1"/>
        <w:jc w:val="left"/>
      </w:pPr>
      <w:r>
        <w:t>12. Exact Dependency List [GENERATE]</w:t>
      </w:r>
    </w:p>
    <w:p>
      <w:pPr>
        <w:pStyle w:val="Heading2"/>
        <w:jc w:val="left"/>
      </w:pPr>
      <w:r>
        <w:t>12.1 Backend (feature-flag-api/package.json)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"dependencies":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"bcryptjs":              "^2.4.3",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"cors":                  "^2.8.5",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"dotenv":                "^16.3.1",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"express":               "^4.18.2",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"express-mongo-sanitize":"^2.2.0",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"express-rate-limit":    "^7.1.5",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"helmet":                "^7.1.0",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"joi":                   "^17.11.0",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"jsonwebtoken":          "^9.0.2",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"mongoose":              "^8.0.3",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"morgan":                "^1.10.0",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"uuid":                  "^9.0.1"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"devDependencies":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"nodemon": "^3.0.2"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pStyle w:val="Heading2"/>
        <w:jc w:val="left"/>
      </w:pPr>
      <w:r>
        <w:t>12.2 Frontend (feature-flag-ui/package.json)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"dependencies":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"axios":            "^1.6.2",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"framer-motion":    "^10.16.16",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"lucide-react":     "^0.303.0",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"react":            "^18.2.0",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"react-dom":        "^18.2.0",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"react-hot-toast":  "^2.4.1",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"react-router-dom": "^6.21.1"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"devDependencies":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"@vitejs/plugin-react": "^4.2.1",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"vite":                 "^5.0.8"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pStyle w:val="Heading2"/>
        <w:jc w:val="left"/>
      </w:pPr>
      <w:r>
        <w:t>12.3 Consumer Demo (feature-flag-demo/proxy/package.json)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"dependencies":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"dotenv":              "^16.3.1",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"express":             "^4.18.2",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"http-proxy-middleware":"^2.0.6"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2E"/>
          <w:sz w:val="18"/>
        </w:rPr>
        <w:t>}</w:t>
      </w:r>
    </w:p>
    <w:p>
      <w:pPr>
        <w:pStyle w:val="Heading1"/>
        <w:jc w:val="left"/>
      </w:pPr>
      <w:r>
        <w:t>13. Recommended Generation Order for AI Tool</w:t>
      </w:r>
    </w:p>
    <w:p>
      <w:r>
        <w:t>Follow this exact order. Each step depends on the previous. Do not generate tests or comments unless explicitly requested.</w:t>
      </w:r>
    </w:p>
    <w:p>
      <w:pPr>
        <w:pStyle w:val="ListBullet"/>
      </w:pPr>
      <w:r>
        <w:rPr>
          <w:sz w:val="21"/>
        </w:rPr>
        <w:t>Step 1: feature-flag-api/ — package.json, .env.example, server.js</w:t>
      </w:r>
    </w:p>
    <w:p>
      <w:pPr>
        <w:pStyle w:val="ListBullet"/>
      </w:pPr>
      <w:r>
        <w:rPr>
          <w:sz w:val="21"/>
        </w:rPr>
        <w:t>Step 2: src/config/db.js, src/config/env.js</w:t>
      </w:r>
    </w:p>
    <w:p>
      <w:pPr>
        <w:pStyle w:val="ListBullet"/>
      </w:pPr>
      <w:r>
        <w:rPr>
          <w:sz w:val="21"/>
        </w:rPr>
        <w:t>Step 3: src/models/User.js, FeatureFlag.js, AuditLog.js</w:t>
      </w:r>
    </w:p>
    <w:p>
      <w:pPr>
        <w:pStyle w:val="ListBullet"/>
      </w:pPr>
      <w:r>
        <w:rPr>
          <w:sz w:val="21"/>
        </w:rPr>
        <w:t>Step 4: src/services/evaluationEngine.js (pure function, no DB)</w:t>
      </w:r>
    </w:p>
    <w:p>
      <w:pPr>
        <w:pStyle w:val="ListBullet"/>
      </w:pPr>
      <w:r>
        <w:rPr>
          <w:sz w:val="21"/>
        </w:rPr>
        <w:t>Step 5: src/services/auditService.js</w:t>
      </w:r>
    </w:p>
    <w:p>
      <w:pPr>
        <w:pStyle w:val="ListBullet"/>
      </w:pPr>
      <w:r>
        <w:rPr>
          <w:sz w:val="21"/>
        </w:rPr>
        <w:t>Step 6: src/services/sseService.js</w:t>
      </w:r>
    </w:p>
    <w:p>
      <w:pPr>
        <w:pStyle w:val="ListBullet"/>
      </w:pPr>
      <w:r>
        <w:rPr>
          <w:sz w:val="21"/>
        </w:rPr>
        <w:t>Step 7: src/middlewares/auth.js, rbac.js, rateLimiter.js</w:t>
      </w:r>
    </w:p>
    <w:p>
      <w:pPr>
        <w:pStyle w:val="ListBullet"/>
      </w:pPr>
      <w:r>
        <w:rPr>
          <w:sz w:val="21"/>
        </w:rPr>
        <w:t>Step 8: src/controllers/ + src/services/ for auth, flags, users, audit</w:t>
      </w:r>
    </w:p>
    <w:p>
      <w:pPr>
        <w:pStyle w:val="ListBullet"/>
      </w:pPr>
      <w:r>
        <w:rPr>
          <w:sz w:val="21"/>
        </w:rPr>
        <w:t>Step 9: src/routes/ — wire all controllers</w:t>
      </w:r>
    </w:p>
    <w:p>
      <w:pPr>
        <w:pStyle w:val="ListBullet"/>
      </w:pPr>
      <w:r>
        <w:rPr>
          <w:sz w:val="21"/>
        </w:rPr>
        <w:t>Step 10: src/app.js — assemble all middleware + routes</w:t>
      </w:r>
    </w:p>
    <w:p>
      <w:pPr>
        <w:pStyle w:val="ListBullet"/>
      </w:pPr>
      <w:r>
        <w:rPr>
          <w:sz w:val="21"/>
        </w:rPr>
        <w:t>Step 11: feature-flag-ui/ — Vite scaffold, package.json</w:t>
      </w:r>
    </w:p>
    <w:p>
      <w:pPr>
        <w:pStyle w:val="ListBullet"/>
      </w:pPr>
      <w:r>
        <w:rPr>
          <w:sz w:val="21"/>
        </w:rPr>
        <w:t>Step 12: src/api/ — axiosInstance + all API modules</w:t>
      </w:r>
    </w:p>
    <w:p>
      <w:pPr>
        <w:pStyle w:val="ListBullet"/>
      </w:pPr>
      <w:r>
        <w:rPr>
          <w:sz w:val="21"/>
        </w:rPr>
        <w:t>Step 13: src/context/AuthContext.jsx</w:t>
      </w:r>
    </w:p>
    <w:p>
      <w:pPr>
        <w:pStyle w:val="ListBullet"/>
      </w:pPr>
      <w:r>
        <w:rPr>
          <w:sz w:val="21"/>
        </w:rPr>
        <w:t>Step 14: src/components/common/ — ProtectedRoute, Navbar, Toast, Spinner</w:t>
      </w:r>
    </w:p>
    <w:p>
      <w:pPr>
        <w:pStyle w:val="ListBullet"/>
      </w:pPr>
      <w:r>
        <w:rPr>
          <w:sz w:val="21"/>
        </w:rPr>
        <w:t>Step 15: src/pages/ — all 6 pages</w:t>
      </w:r>
    </w:p>
    <w:p>
      <w:pPr>
        <w:pStyle w:val="ListBullet"/>
      </w:pPr>
      <w:r>
        <w:rPr>
          <w:sz w:val="21"/>
        </w:rPr>
        <w:t>Step 16: src/App.jsx + main.jsx + index.css</w:t>
      </w:r>
    </w:p>
    <w:p>
      <w:pPr>
        <w:pStyle w:val="ListBullet"/>
      </w:pPr>
      <w:r>
        <w:rPr>
          <w:sz w:val="21"/>
        </w:rPr>
        <w:t>Step 17: feature-flag-demo/ — proxy/server.js, public/index.html, public/app.js, public/styles.css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